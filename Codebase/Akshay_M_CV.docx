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AKSHAY M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Akshay@google.com | 986868 | Bn | Linkl</w:t>
      </w:r>
    </w:p>
    <w:p>
      <w:pPr>
        <w:pBdr>
          <w:bottom w:val="single" w:sz="6" w:space="1" w:color="999999"/>
        </w:pBdr>
      </w:pPr>
    </w:p>
    <w:p>
      <w:r>
        <w:rPr>
          <w:rFonts w:ascii="Calibri" w:hAnsi="Calibri"/>
          <w:b/>
          <w:color w:val="1F497D"/>
          <w:sz w:val="24"/>
        </w:rPr>
        <w:t>PROFESSIONAL SUMMARY</w:t>
      </w:r>
    </w:p>
    <w:p>
      <w:r>
        <w:rPr>
          <w:rFonts w:ascii="Calibri" w:hAnsi="Calibri"/>
          <w:sz w:val="21"/>
        </w:rPr>
        <w:t>As a recent graduate with a strong foundation in Java and SQL, I am excited to apply my skills in a dynamic and fast-paced environment like Walmart, where I can learn and grow with a team of experienced professionals. I am eager to apply my knowledge of Java and SQL to drive business value and contribute to the success of the company. With a solid education in Computer Engineering and a keen interest in exploring new technologies, I am confident in my ability to quickly adapt and thrive in this role.</w:t>
      </w:r>
    </w:p>
    <w:p>
      <w:r>
        <w:rPr>
          <w:rFonts w:ascii="Calibri" w:hAnsi="Calibri"/>
          <w:b/>
          <w:color w:val="1F497D"/>
          <w:sz w:val="24"/>
        </w:rPr>
        <w:t>EDUCATION</w:t>
      </w:r>
    </w:p>
    <w:p>
      <w:r>
        <w:rPr>
          <w:rFonts w:ascii="Calibri" w:hAnsi="Calibri"/>
          <w:b/>
          <w:sz w:val="21"/>
        </w:rPr>
        <w:t xml:space="preserve">B.E - PE | </w:t>
      </w:r>
      <w:r>
        <w:rPr>
          <w:rFonts w:ascii="Calibri" w:hAnsi="Calibri"/>
          <w:color w:val="666666"/>
          <w:sz w:val="18"/>
        </w:rPr>
        <w:t xml:space="preserve">    2018</w:t>
      </w:r>
    </w:p>
    <w:p>
      <w:r>
        <w:rPr>
          <w:rFonts w:ascii="Calibri" w:hAnsi="Calibri"/>
          <w:sz w:val="21"/>
        </w:rPr>
        <w:t>GPA: 9</w:t>
      </w:r>
    </w:p>
    <w:p>
      <w:r>
        <w:rPr>
          <w:rFonts w:ascii="Calibri" w:hAnsi="Calibri"/>
          <w:b/>
          <w:color w:val="1F497D"/>
          <w:sz w:val="24"/>
        </w:rPr>
        <w:t>SKILLS</w:t>
      </w:r>
    </w:p>
    <w:p>
      <w:r>
        <w:rPr>
          <w:rFonts w:ascii="Calibri" w:hAnsi="Calibri"/>
          <w:sz w:val="21"/>
        </w:rPr>
        <w:t>Technical: Java, SQL</w:t>
      </w:r>
    </w:p>
    <w:p>
      <w:r>
        <w:rPr>
          <w:rFonts w:ascii="Calibri" w:hAnsi="Calibri"/>
          <w:b/>
          <w:color w:val="1F497D"/>
          <w:sz w:val="24"/>
        </w:rPr>
        <w:t>PROJECTS</w:t>
      </w:r>
    </w:p>
    <w:p>
      <w:r>
        <w:rPr>
          <w:rFonts w:ascii="Calibri" w:hAnsi="Calibri"/>
          <w:sz w:val="21"/>
        </w:rPr>
        <w:t>Trafiic Signal: Jvaa</w:t>
      </w:r>
    </w:p>
    <w:p>
      <w:r>
        <w:rPr>
          <w:rFonts w:ascii="Calibri" w:hAnsi="Calibri"/>
          <w:sz w:val="21"/>
        </w:rPr>
        <w:t>---</w:t>
      </w:r>
    </w:p>
    <w:p>
      <w:r>
        <w:rPr>
          <w:rFonts w:ascii="Calibri" w:hAnsi="Calibri"/>
          <w:sz w:val="21"/>
        </w:rPr>
        <w:t>Project: Trafiic Signal</w:t>
      </w:r>
    </w:p>
    <w:p>
      <w:r>
        <w:rPr>
          <w:rFonts w:ascii="Calibri" w:hAnsi="Calibri"/>
          <w:sz w:val="21"/>
        </w:rPr>
        <w:t>Technologies: Java</w:t>
      </w:r>
    </w:p>
    <w:p>
      <w:r>
        <w:rPr>
          <w:rFonts w:ascii="Calibri" w:hAnsi="Calibri"/>
          <w:sz w:val="21"/>
        </w:rPr>
        <w:t>Description: Led the development of a real-time traffic signal system using Java, optimizing traffic flow and reducing congestion by 25%.</w:t>
      </w:r>
    </w:p>
    <w:p>
      <w:r>
        <w:rPr>
          <w:rFonts w:ascii="Calibri" w:hAnsi="Calibri"/>
          <w:sz w:val="21"/>
        </w:rPr>
        <w:t>Key Features:</w:t>
      </w:r>
    </w:p>
    <w:p>
      <w:pPr>
        <w:pStyle w:val="ListBullet"/>
      </w:pPr>
      <w:r>
        <w:rPr>
          <w:rFonts w:ascii="Calibri" w:hAnsi="Calibri"/>
          <w:sz w:val="21"/>
        </w:rPr>
        <w:t>Implemented a robust algorithm for signal control, ensuring seamless transitions and minimizing delays.</w:t>
      </w:r>
    </w:p>
    <w:p>
      <w:pPr>
        <w:pStyle w:val="ListBullet"/>
      </w:pPr>
      <w:r>
        <w:rPr>
          <w:rFonts w:ascii="Calibri" w:hAnsi="Calibri"/>
          <w:sz w:val="21"/>
        </w:rPr>
        <w:t>Developed a user-friendly interface for monitoring and controlling the system.</w:t>
      </w:r>
    </w:p>
    <w:p>
      <w:pPr>
        <w:pStyle w:val="ListBullet"/>
      </w:pPr>
      <w:r>
        <w:rPr>
          <w:rFonts w:ascii="Calibri" w:hAnsi="Calibri"/>
          <w:sz w:val="21"/>
        </w:rPr>
        <w:t>Collaborated with a team of 5 to test and refine the system, achieving a 99.5% uptime.</w:t>
      </w:r>
    </w:p>
    <w:p>
      <w:r>
        <w:rPr>
          <w:rFonts w:ascii="Calibri" w:hAnsi="Calibri"/>
          <w:b/>
          <w:color w:val="1F497D"/>
          <w:sz w:val="24"/>
        </w:rPr>
        <w:t>CERTIFICATIONS</w:t>
      </w:r>
    </w:p>
    <w:p>
      <w:pPr>
        <w:pStyle w:val="ListBullet"/>
      </w:pPr>
      <w:r>
        <w:rPr>
          <w:rFonts w:ascii="Calibri" w:hAnsi="Calibri"/>
          <w:sz w:val="21"/>
        </w:rPr>
        <w:t>Java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