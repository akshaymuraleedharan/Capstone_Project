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PRAJJWAL SUHANE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Email: prajjwal.iiitl@gmail.com | Phone: +91-8839290286 | Location: Lucknow, India</w:t>
      </w:r>
      <w:r>
        <w:br/>
      </w:r>
      <w:r>
        <w:rPr>
          <w:rFonts w:ascii="Calibri" w:hAnsi="Calibri"/>
          <w:color w:val="666666"/>
          <w:sz w:val="18"/>
        </w:rPr>
        <w:t>LinkedIn: prajjwal suhane | GitHub: prajjwal suhane</w:t>
      </w:r>
    </w:p>
    <w:p>
      <w:pPr>
        <w:pBdr>
          <w:bottom w:val="single" w:sz="6" w:space="1" w:color="999999"/>
        </w:pBdr>
      </w:pPr>
    </w:p>
    <w:p>
      <w:r>
        <w:rPr>
          <w:rFonts w:ascii="Calibri" w:hAnsi="Calibri"/>
          <w:b/>
          <w:color w:val="1F497D"/>
          <w:sz w:val="24"/>
        </w:rPr>
        <w:t>PROFESSIONAL SUMMARY</w:t>
      </w:r>
    </w:p>
    <w:p>
      <w:r>
        <w:rPr>
          <w:rFonts w:ascii="Calibri" w:hAnsi="Calibri"/>
          <w:b w:val="0"/>
          <w:sz w:val="21"/>
        </w:rPr>
        <w:t>Results-driven software engineer with a strong background in data analysis, leadership, and technical expertise in React, Node.js, and data analysis. Proven track record of delivering high-impact projects and improving process efficiency. Skilled in effective communication and team collaboration.</w:t>
      </w:r>
    </w:p>
    <w:p>
      <w:r>
        <w:rPr>
          <w:rFonts w:ascii="Calibri" w:hAnsi="Calibri"/>
          <w:b/>
          <w:color w:val="1F497D"/>
          <w:sz w:val="24"/>
        </w:rPr>
        <w:t>EXPERIENCE</w:t>
      </w:r>
    </w:p>
    <w:p>
      <w:r>
        <w:rPr>
          <w:rFonts w:ascii="Calibri" w:hAnsi="Calibri"/>
          <w:b/>
          <w:sz w:val="21"/>
        </w:rPr>
        <w:t>Software Engineer Intern | Coinbase | May 2024 - August 2024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Spearheaded the implementation of a P-0 feature to enhance data validation for financial entries using Node.js and ReactJS.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Collaborated with the development team to ensure seamless integration of new features and technologies.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Participated in code reviews and ensured adherence to coding standards and best practices.</w:t>
      </w:r>
    </w:p>
    <w:p>
      <w:r>
        <w:rPr>
          <w:rFonts w:ascii="Calibri" w:hAnsi="Calibri"/>
          <w:b/>
          <w:sz w:val="21"/>
        </w:rPr>
        <w:t>Business Data Analyst Intern | Jam-packed | Jan 2024 - Feb 2024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Created an intelligent framework for restaurant data analysis, significantly improving timely issue detection and leveraging data analytics for root-cause analysis.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Developed an alert system that conducts issue severity estimation and improves profit by 25% through data-driven insights.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Worked closely with stakeholders to understand business requirements and translate them into actionable data-driven recommendations.</w:t>
      </w:r>
    </w:p>
    <w:p>
      <w:r>
        <w:rPr>
          <w:rFonts w:ascii="Calibri" w:hAnsi="Calibri"/>
          <w:b/>
          <w:color w:val="1F497D"/>
          <w:sz w:val="24"/>
        </w:rPr>
        <w:t>EDUCATION</w:t>
      </w:r>
    </w:p>
    <w:p>
      <w:r>
        <w:rPr>
          <w:rFonts w:ascii="Calibri" w:hAnsi="Calibri"/>
          <w:b/>
          <w:sz w:val="21"/>
        </w:rPr>
        <w:t>Bachelor of Technology in Information Technology | Indian Institute Of Information Technology, Lucknow</w:t>
      </w:r>
      <w:r>
        <w:rPr>
          <w:rFonts w:ascii="Calibri" w:hAnsi="Calibri"/>
          <w:color w:val="666666"/>
          <w:sz w:val="18"/>
        </w:rPr>
        <w:t xml:space="preserve">    Dec 2021 - May 2025</w:t>
      </w:r>
    </w:p>
    <w:p>
      <w:r>
        <w:rPr>
          <w:rFonts w:ascii="Calibri" w:hAnsi="Calibri"/>
          <w:sz w:val="21"/>
        </w:rPr>
        <w:t>CGPA: 8.75/10</w:t>
      </w:r>
    </w:p>
    <w:p>
      <w:r>
        <w:rPr>
          <w:rFonts w:ascii="Calibri" w:hAnsi="Calibri"/>
          <w:b/>
          <w:color w:val="1F497D"/>
          <w:sz w:val="24"/>
        </w:rPr>
        <w:t>SKILLS</w:t>
      </w:r>
    </w:p>
    <w:p>
      <w:r>
        <w:rPr>
          <w:rFonts w:ascii="Calibri" w:hAnsi="Calibri"/>
          <w:b/>
          <w:sz w:val="21"/>
        </w:rPr>
        <w:t xml:space="preserve">Technical: </w:t>
      </w:r>
      <w:r>
        <w:rPr>
          <w:rFonts w:ascii="Calibri" w:hAnsi="Calibri"/>
          <w:sz w:val="21"/>
        </w:rPr>
        <w:t>React, Node.js, Data Analysis</w:t>
      </w:r>
    </w:p>
    <w:p>
      <w:r>
        <w:rPr>
          <w:rFonts w:ascii="Calibri" w:hAnsi="Calibri"/>
          <w:b/>
          <w:sz w:val="21"/>
        </w:rPr>
        <w:t xml:space="preserve">Soft: </w:t>
      </w:r>
      <w:r>
        <w:rPr>
          <w:rFonts w:ascii="Calibri" w:hAnsi="Calibri"/>
          <w:sz w:val="21"/>
        </w:rPr>
        <w:t>Leadership, Team Work, Event Management, Effective Communication</w:t>
      </w:r>
    </w:p>
    <w:p>
      <w:r>
        <w:rPr>
          <w:rFonts w:ascii="Calibri" w:hAnsi="Calibri"/>
          <w:b/>
          <w:sz w:val="21"/>
        </w:rPr>
        <w:t xml:space="preserve">Tools: </w:t>
      </w:r>
      <w:r>
        <w:rPr>
          <w:rFonts w:ascii="Calibri" w:hAnsi="Calibri"/>
          <w:sz w:val="21"/>
        </w:rPr>
        <w:t>ReactJS, Tailwind CSS, NodeJS, Solidity, Git/Github, AWS, Google Cloud</w:t>
      </w:r>
    </w:p>
    <w:p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sz w:val="21"/>
        </w:rPr>
        <w:t>C, C++, Python, JavaScript, SQL, GoLang, Java</w:t>
      </w:r>
    </w:p>
    <w:p>
      <w:r>
        <w:rPr>
          <w:rFonts w:ascii="Calibri" w:hAnsi="Calibri"/>
          <w:b/>
          <w:color w:val="1F497D"/>
          <w:sz w:val="24"/>
        </w:rPr>
        <w:t>PROJECTS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Athlete Backer: </w:t>
      </w:r>
      <w:r>
        <w:rPr>
          <w:rFonts w:ascii="Calibri" w:hAnsi="Calibri"/>
          <w:b w:val="0"/>
          <w:sz w:val="21"/>
        </w:rPr>
        <w:t>A cryptocurrency-based crowdfunding platform for athletes.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Utilized NodeJS, ReactJS, Solidity, Hardhat, Thirdweb, and TailwindCSS to develop a scalable and user-friendly platform for athletes to raise funds.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Implemented a robust data analysis framework to track and analyze fundraising campaigns, providing valuable insights for athletes and investors alike.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Conducted thorough testing and debugging to ensure a seamless user experience and high-quality platform.</w:t>
      </w:r>
    </w:p>
    <w:p>
      <w:r>
        <w:rPr>
          <w:rFonts w:ascii="Calibri" w:hAnsi="Calibri"/>
          <w:b/>
          <w:color w:val="1F497D"/>
          <w:sz w:val="24"/>
        </w:rPr>
        <w:t>CERTIFICATIONS</w:t>
      </w:r>
    </w:p>
    <w:p>
      <w:pPr>
        <w:pStyle w:val="ListBullet"/>
      </w:pPr>
      <w:r>
        <w:rPr>
          <w:rFonts w:ascii="Calibri" w:hAnsi="Calibri"/>
          <w:sz w:val="21"/>
        </w:rPr>
        <w:t>AWS Certified Solutions Architect Associate</w:t>
      </w:r>
    </w:p>
    <w:p>
      <w:pPr>
        <w:pStyle w:val="ListBullet"/>
      </w:pPr>
      <w:r>
        <w:rPr>
          <w:rFonts w:ascii="Calibri" w:hAnsi="Calibri"/>
          <w:sz w:val="21"/>
        </w:rPr>
        <w:t>Google Cloud Professional Certification</w:t>
      </w:r>
    </w:p>
    <w:p>
      <w:pPr>
        <w:pStyle w:val="ListBullet"/>
      </w:pPr>
      <w:r>
        <w:rPr>
          <w:rFonts w:ascii="Calibri" w:hAnsi="Calibri"/>
          <w:sz w:val="21"/>
        </w:rPr>
        <w:t>Successfully Completed Google Cloud Career Practitioners Campaign (GCCP) Certificate</w:t>
      </w:r>
    </w:p>
    <w:p>
      <w:r>
        <w:rPr>
          <w:rFonts w:ascii="Calibri" w:hAnsi="Calibri"/>
          <w:b/>
          <w:color w:val="1F497D"/>
          <w:sz w:val="24"/>
        </w:rPr>
        <w:t>ACHIEVEMENTS</w:t>
      </w:r>
    </w:p>
    <w:p>
      <w:pPr>
        <w:pStyle w:val="ListBullet"/>
      </w:pPr>
      <w:r>
        <w:rPr>
          <w:rFonts w:ascii="Calibri" w:hAnsi="Calibri"/>
          <w:sz w:val="21"/>
        </w:rPr>
        <w:t>Codeforces Expert</w:t>
      </w:r>
    </w:p>
    <w:p>
      <w:pPr>
        <w:pStyle w:val="ListBullet"/>
      </w:pPr>
      <w:r>
        <w:rPr>
          <w:rFonts w:ascii="Calibri" w:hAnsi="Calibri"/>
          <w:sz w:val="21"/>
        </w:rPr>
        <w:t>CodeChef Expert</w:t>
      </w:r>
    </w:p>
    <w:p>
      <w:pPr>
        <w:pStyle w:val="ListBullet"/>
      </w:pPr>
      <w:r>
        <w:rPr>
          <w:rFonts w:ascii="Calibri" w:hAnsi="Calibri"/>
          <w:sz w:val="21"/>
        </w:rPr>
        <w:t>Flipkart Grid Hacker</w:t>
      </w:r>
    </w:p>
    <w:p>
      <w:pPr>
        <w:pStyle w:val="ListBullet"/>
      </w:pPr>
      <w:r>
        <w:rPr>
          <w:rFonts w:ascii="Calibri" w:hAnsi="Calibri"/>
          <w:sz w:val="21"/>
        </w:rPr>
        <w:t>BUILD Hackathon Winner</w:t>
      </w:r>
    </w:p>
    <w:p>
      <w:pPr>
        <w:pStyle w:val="ListBullet"/>
      </w:pPr>
      <w:r>
        <w:rPr>
          <w:rFonts w:ascii="Calibri" w:hAnsi="Calibri"/>
          <w:sz w:val="21"/>
        </w:rPr>
        <w:t>Amazon ML Summer School '23</w:t>
      </w:r>
    </w:p>
    <w:p>
      <w:pPr>
        <w:pStyle w:val="ListBullet"/>
      </w:pPr>
      <w:r>
        <w:rPr>
          <w:rFonts w:ascii="Calibri" w:hAnsi="Calibri"/>
          <w:sz w:val="21"/>
        </w:rPr>
        <w:t>National Level Chess Player</w:t>
      </w:r>
    </w:p>
    <w:p>
      <w:pPr>
        <w:pStyle w:val="ListBullet"/>
      </w:pPr>
      <w:r>
        <w:rPr>
          <w:rFonts w:ascii="Calibri" w:hAnsi="Calibri"/>
          <w:sz w:val="21"/>
        </w:rPr>
        <w:t>Rated Expert at Codeforces</w:t>
      </w:r>
    </w:p>
    <w:p>
      <w:pPr>
        <w:pStyle w:val="ListBullet"/>
      </w:pPr>
      <w:r>
        <w:rPr>
          <w:rFonts w:ascii="Calibri" w:hAnsi="Calibri"/>
          <w:sz w:val="21"/>
        </w:rPr>
        <w:t>Rated 4 Star on CodeChef</w:t>
      </w:r>
    </w:p>
    <w:p>
      <w:pPr>
        <w:pStyle w:val="ListBullet"/>
      </w:pPr>
      <w:r>
        <w:rPr>
          <w:rFonts w:ascii="Calibri" w:hAnsi="Calibri"/>
          <w:sz w:val="21"/>
        </w:rPr>
        <w:t>Secured Global Rank 52 Out of 5K Competitive Programmers in Codechef Starters 127 (Div-2)</w:t>
      </w:r>
    </w:p>
    <w:p>
      <w:pPr>
        <w:pStyle w:val="ListBullet"/>
      </w:pPr>
      <w:r>
        <w:rPr>
          <w:rFonts w:ascii="Calibri" w:hAnsi="Calibri"/>
          <w:sz w:val="21"/>
        </w:rPr>
        <w:t>Participated in Flipkart Grid 5.0, Hack On with Amazon Season-3, BUILD for Web3 Hackathon</w:t>
      </w:r>
    </w:p>
    <w:p>
      <w:pPr>
        <w:pStyle w:val="ListBullet"/>
      </w:pPr>
      <w:r>
        <w:rPr>
          <w:rFonts w:ascii="Calibri" w:hAnsi="Calibri"/>
          <w:sz w:val="21"/>
        </w:rPr>
        <w:t>Successfully Attended Amazon ML Summer School '23</w:t>
      </w:r>
    </w:p>
    <w:p>
      <w:pPr>
        <w:pStyle w:val="ListBullet"/>
      </w:pPr>
      <w:r>
        <w:rPr>
          <w:rFonts w:ascii="Calibri" w:hAnsi="Calibri"/>
          <w:sz w:val="21"/>
        </w:rPr>
        <w:t>Solved Over 1500 Coding Problems Across Various Platforms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